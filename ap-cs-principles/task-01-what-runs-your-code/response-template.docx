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jc w:val="center"/>
      </w:pPr>
      <w:r>
        <w:t>Task 1 · Student Response</w:t>
      </w:r>
    </w:p>
    <w:p>
      <w:pPr>
        <w:jc w:val="center"/>
      </w:pPr>
      <w:r>
        <w:rPr>
          <w:b/>
          <w:color w:val="0E7C8B"/>
        </w:rPr>
        <w:t>VS Code · Terminal · Node.js</w:t>
      </w:r>
    </w:p>
    <w:p>
      <w:pPr>
        <w:jc w:val="center"/>
      </w:pPr>
      <w:r>
        <w:rPr>
          <w:color w:val="68758F"/>
          <w:sz w:val="18"/>
        </w:rPr>
        <w:t>AP Computer Science Principles · Room LB6</w:t>
      </w:r>
    </w:p>
    <w:p>
      <w:pPr>
        <w:shd w:fill="EDF1FA"/>
        <w:spacing w:before="120" w:after="160"/>
      </w:pPr>
      <w:r>
        <w:rPr>
          <w:b/>
          <w:color w:val="12275C"/>
        </w:rPr>
        <w:t>Name: ______________________________     Date: __________________     Block: __________</w:t>
      </w:r>
    </w:p>
    <w:p>
      <w:pPr>
        <w:shd w:fill="FFF7D6"/>
      </w:pPr>
      <w:r>
        <w:rPr>
          <w:b/>
          <w:color w:val="12275C"/>
        </w:rPr>
        <w:t xml:space="preserve">How to use this template: </w:t>
      </w:r>
      <w:r>
        <w:t>Make a copy. Type directly under each question. Insert your screenshot where indicated. When you are finished, download the document as a PDF and submit the PDF in Google Classroom.</w:t>
      </w:r>
    </w:p>
    <w:p>
      <w:pPr>
        <w:pStyle w:val="SectionX"/>
      </w:pPr>
      <w:r>
        <w:t>Part 1 · Understand the Tools</w:t>
      </w:r>
    </w:p>
    <w:p>
      <w:r>
        <w:rPr>
          <w:color w:val="68758F"/>
        </w:rPr>
        <w:t>Use the class reading to answer in your own words. Keep your answers short and clear.</w:t>
      </w:r>
    </w:p>
    <w:p>
      <w:pPr>
        <w:pStyle w:val="QuestionX"/>
      </w:pPr>
      <w:r>
        <w:t>1 · Visual Studio Code</w:t>
      </w:r>
    </w:p>
    <w:p>
      <w:pPr>
        <w:ind w:left="259" w:hanging="202"/>
      </w:pPr>
      <w:r>
        <w:rPr>
          <w:b/>
        </w:rPr>
        <w:t xml:space="preserve">• </w:t>
      </w:r>
      <w:r>
        <w:t>What is a code editor?</w:t>
      </w:r>
    </w:p>
    <w:p>
      <w:pPr>
        <w:ind w:left="259" w:hanging="202"/>
      </w:pPr>
      <w:r>
        <w:rPr>
          <w:b/>
        </w:rPr>
        <w:t xml:space="preserve">• </w:t>
      </w:r>
      <w:r>
        <w:t>What does Visual Studio Code help a programmer do?</w:t>
      </w:r>
    </w:p>
    <w:p>
      <w:pPr>
        <w:ind w:left="259" w:hanging="202"/>
      </w:pPr>
      <w:r>
        <w:rPr>
          <w:b/>
        </w:rPr>
        <w:t xml:space="preserve">• </w:t>
      </w:r>
      <w:r>
        <w:t>How is VS Code different from a regular text editor like TextEdit?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pStyle w:val="QuestionX"/>
      </w:pPr>
      <w:r>
        <w:t>2 · IDE</w:t>
      </w:r>
    </w:p>
    <w:p>
      <w:pPr>
        <w:ind w:left="259" w:hanging="202"/>
      </w:pPr>
      <w:r>
        <w:rPr>
          <w:b/>
        </w:rPr>
        <w:t xml:space="preserve">• </w:t>
      </w:r>
      <w:r>
        <w:t>What is an IDE?</w:t>
      </w:r>
    </w:p>
    <w:p>
      <w:pPr>
        <w:ind w:left="259" w:hanging="202"/>
      </w:pPr>
      <w:r>
        <w:rPr>
          <w:b/>
        </w:rPr>
        <w:t xml:space="preserve">• </w:t>
      </w:r>
      <w:r>
        <w:t>What is the main difference between an IDE and a code editor?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pStyle w:val="QuestionX"/>
      </w:pPr>
      <w:r>
        <w:t>3 · Visual Studio vs Visual Studio Code</w:t>
      </w:r>
    </w:p>
    <w:p>
      <w:pPr>
        <w:ind w:left="259" w:hanging="202"/>
      </w:pPr>
      <w:r>
        <w:rPr>
          <w:b/>
        </w:rPr>
        <w:t xml:space="preserve">• </w:t>
      </w:r>
      <w:r>
        <w:t>Which one is a code editor?</w:t>
      </w:r>
    </w:p>
    <w:p>
      <w:pPr>
        <w:ind w:left="259" w:hanging="202"/>
      </w:pPr>
      <w:r>
        <w:rPr>
          <w:b/>
        </w:rPr>
        <w:t xml:space="preserve">• </w:t>
      </w:r>
      <w:r>
        <w:t>Which one is an IDE?</w:t>
      </w:r>
    </w:p>
    <w:p>
      <w:pPr>
        <w:ind w:left="259" w:hanging="202"/>
      </w:pPr>
      <w:r>
        <w:rPr>
          <w:b/>
        </w:rPr>
        <w:t xml:space="preserve">• </w:t>
      </w:r>
      <w:r>
        <w:t>What are they mainly used for?</w:t>
      </w:r>
    </w:p>
    <w:p>
      <w:pPr>
        <w:ind w:left="259" w:hanging="202"/>
      </w:pPr>
      <w:r>
        <w:rPr>
          <w:b/>
        </w:rPr>
        <w:t xml:space="preserve">• </w:t>
      </w:r>
      <w:r>
        <w:t>Can you install Visual Studio on your MacBook today? Explain briefly.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r>
        <w:rPr>
          <w:b/>
          <w:color w:val="12275C"/>
        </w:rPr>
        <w:t xml:space="preserve">Microsoft source URL: </w:t>
      </w:r>
      <w:r>
        <w:t>Paste the full URL here: _________________________________________________</w:t>
      </w:r>
    </w:p>
    <w:p>
      <w:r>
        <w:rPr>
          <w:b/>
          <w:color w:val="12275C"/>
        </w:rPr>
        <w:t xml:space="preserve">Date checked: </w:t>
      </w:r>
      <w:r>
        <w:t>________________________</w:t>
      </w:r>
    </w:p>
    <w:p>
      <w:pPr>
        <w:pStyle w:val="QuestionX"/>
      </w:pPr>
      <w:r>
        <w:t>4 · Node.js</w:t>
      </w:r>
    </w:p>
    <w:p>
      <w:pPr>
        <w:ind w:left="259" w:hanging="202"/>
      </w:pPr>
      <w:r>
        <w:rPr>
          <w:b/>
        </w:rPr>
        <w:t xml:space="preserve">• </w:t>
      </w:r>
      <w:r>
        <w:t>What is Node.js?</w:t>
      </w:r>
    </w:p>
    <w:p>
      <w:pPr>
        <w:ind w:left="259" w:hanging="202"/>
      </w:pPr>
      <w:r>
        <w:rPr>
          <w:b/>
        </w:rPr>
        <w:t xml:space="preserve">• </w:t>
      </w:r>
      <w:r>
        <w:t>Why would you need Node.js if you already have VS Code?</w:t>
      </w:r>
    </w:p>
    <w:p>
      <w:pPr>
        <w:ind w:left="259" w:hanging="202"/>
      </w:pPr>
      <w:r>
        <w:rPr>
          <w:b/>
        </w:rPr>
        <w:t xml:space="preserve">• </w:t>
      </w:r>
      <w:r>
        <w:t>What happens when Node.js runs a JavaScript file?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pageBreakBefore/>
      </w:pPr>
    </w:p>
    <w:p>
      <w:pPr>
        <w:pStyle w:val="QuestionX"/>
      </w:pPr>
      <w:r>
        <w:t>5 · The Terminal</w:t>
      </w:r>
    </w:p>
    <w:p>
      <w:pPr>
        <w:ind w:left="259" w:hanging="202"/>
      </w:pPr>
      <w:r>
        <w:rPr>
          <w:b/>
        </w:rPr>
        <w:t xml:space="preserve">• </w:t>
      </w:r>
      <w:r>
        <w:t>What is the Terminal?</w:t>
      </w:r>
    </w:p>
    <w:p>
      <w:pPr>
        <w:ind w:left="259" w:hanging="202"/>
      </w:pPr>
      <w:r>
        <w:rPr>
          <w:b/>
        </w:rPr>
        <w:t xml:space="preserve">• </w:t>
      </w:r>
      <w:r>
        <w:t>What is a command?</w:t>
      </w:r>
    </w:p>
    <w:p>
      <w:pPr>
        <w:ind w:left="259" w:hanging="202"/>
      </w:pPr>
      <w:r>
        <w:rPr>
          <w:b/>
        </w:rPr>
        <w:t xml:space="preserve">• </w:t>
      </w:r>
      <w:r>
        <w:t>Why do programmers use the Terminal?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pStyle w:val="SectionX"/>
      </w:pPr>
      <w:r>
        <w:t>Part 2 · Evidence</w:t>
      </w:r>
    </w:p>
    <w:p>
      <w:r>
        <w:rPr>
          <w:color w:val="68758F"/>
        </w:rPr>
        <w:t>Run your file with Node.js. Then insert your screenshot below.</w:t>
      </w:r>
    </w:p>
    <w:p>
      <w:pPr>
        <w:shd w:fill="EDF1FA"/>
      </w:pPr>
      <w:r>
        <w:rPr>
          <w:b/>
          <w:color w:val="12275C"/>
        </w:rPr>
        <w:t>Screenshot requirements</w:t>
      </w:r>
    </w:p>
    <w:p>
      <w:r>
        <w:t>Your screenshot must show both the command  node hello.js  and the result underneath it.</w:t>
      </w:r>
    </w:p>
    <w:p>
      <w:r>
        <w:rPr>
          <w:b/>
          <w:color w:val="0E7C8B"/>
        </w:rPr>
        <w:t>INSERT YOUR SCREENSHOT BELOW</w:t>
      </w:r>
    </w:p>
    <w:p>
      <w:pPr>
        <w:pBdr>
          <w:bottom w:val="single" w:sz="6" w:space="1" w:color="C8D0DF"/>
        </w:pBdr>
      </w:pPr>
      <w:r>
        <w:t xml:space="preserve"> </w:t>
      </w:r>
    </w:p>
    <w:p>
      <w:pPr>
        <w:pBdr>
          <w:bottom w:val="single" w:sz="6" w:space="1" w:color="C8D0DF"/>
        </w:pBdr>
      </w:pPr>
      <w:r>
        <w:t xml:space="preserve"> </w:t>
      </w:r>
    </w:p>
    <w:p>
      <w:pPr>
        <w:pBdr>
          <w:bottom w:val="single" w:sz="6" w:space="1" w:color="C8D0DF"/>
        </w:pBdr>
      </w:pPr>
      <w:r>
        <w:t xml:space="preserve"> </w:t>
      </w:r>
    </w:p>
    <w:p>
      <w:pPr>
        <w:pBdr>
          <w:bottom w:val="single" w:sz="6" w:space="1" w:color="C8D0DF"/>
        </w:pBdr>
      </w:pPr>
      <w:r>
        <w:t xml:space="preserve"> </w:t>
      </w:r>
    </w:p>
    <w:p>
      <w:pPr>
        <w:pStyle w:val="SectionX"/>
      </w:pPr>
      <w:r>
        <w:t>Final Connection</w:t>
      </w:r>
    </w:p>
    <w:p>
      <w:r>
        <w:rPr>
          <w:color w:val="68758F"/>
        </w:rPr>
        <w:t>Explain the job of each tool in one or two clear sentences.</w:t>
      </w:r>
    </w:p>
    <w:p>
      <w:pPr>
        <w:pStyle w:val="QuestionX"/>
      </w:pPr>
      <w:r>
        <w:t>VS Code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pStyle w:val="QuestionX"/>
      </w:pPr>
      <w:r>
        <w:t>Terminal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pStyle w:val="QuestionX"/>
      </w:pPr>
      <w:r>
        <w:t>Node.js</w:t>
      </w:r>
    </w:p>
    <w:p>
      <w:pPr>
        <w:spacing w:after="140"/>
        <w:pBdr>
          <w:bottom w:val="single" w:sz="8" w:space="1" w:color="D7DDEA"/>
        </w:pBdr>
      </w:pPr>
      <w:r>
        <w:rPr>
          <w:b/>
          <w:color w:val="12275C"/>
        </w:rPr>
        <w:t xml:space="preserve">Your answer: </w:t>
      </w:r>
      <w:r>
        <w:rPr>
          <w:i/>
          <w:color w:val="68758F"/>
        </w:rPr>
        <w:t>Type your answer here.</w:t>
      </w:r>
    </w:p>
    <w:p>
      <w:pPr>
        <w:shd w:fill="FFF7D6"/>
      </w:pPr>
      <w:r>
        <w:rPr>
          <w:b/>
          <w:color w:val="12275C"/>
        </w:rPr>
        <w:t xml:space="preserve">Before you export to PDF: </w:t>
      </w:r>
      <w:r>
        <w:t>Check that every answer is complete, your Microsoft URL and date are included, your screenshot is readable, and your name is on the first page.</w:t>
      </w:r>
    </w:p>
    <w:p>
      <w:pPr>
        <w:jc w:val="center"/>
      </w:pPr>
      <w:r>
        <w:rPr>
          <w:b/>
          <w:color w:val="0E7C8B"/>
        </w:rPr>
        <w:t>File → Download → PDF Document (.pdf)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58F"/>
        <w:sz w:val="16"/>
      </w:rPr>
      <w:t>AP CSP · Task 1 · 2026–2027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42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pPr>
      <w:spacing w:before="0" w:after="100"/>
    </w:pPr>
    <w:rPr>
      <w:rFonts w:ascii="Arial" w:hAnsi="Arial"/>
      <w:b/>
      <w:color w:val="12275C"/>
      <w:sz w:val="48"/>
    </w:rPr>
  </w:style>
  <w:style w:type="paragraph" w:customStyle="1" w:styleId="SectionX">
    <w:name w:val="SectionX"/>
    <w:pPr>
      <w:spacing w:before="160" w:after="100"/>
    </w:pPr>
    <w:rPr>
      <w:rFonts w:ascii="Arial" w:hAnsi="Arial"/>
      <w:b/>
      <w:color w:val="12275C"/>
      <w:sz w:val="30"/>
    </w:rPr>
  </w:style>
  <w:style w:type="paragraph" w:customStyle="1" w:styleId="QuestionX">
    <w:name w:val="QuestionX"/>
    <w:pPr>
      <w:spacing w:before="160" w:after="100"/>
    </w:pPr>
    <w:rPr>
      <w:rFonts w:ascii="Arial" w:hAnsi="Arial"/>
      <w:b/>
      <w:color w:val="0E7C8B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